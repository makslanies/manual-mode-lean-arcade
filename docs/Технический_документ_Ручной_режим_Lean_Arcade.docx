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1526"/>
          <w:sz w:val="68"/>
        </w:rPr>
        <w:t>РУЧНОЙ РЕЖИМ</w:t>
      </w:r>
    </w:p>
    <w:p>
      <w:pPr>
        <w:jc w:val="center"/>
      </w:pPr>
      <w:r>
        <w:rPr>
          <w:b/>
          <w:color w:val="2F7BF6"/>
          <w:sz w:val="36"/>
        </w:rPr>
        <w:t>Полный технический и методический документ</w:t>
      </w:r>
    </w:p>
    <w:p>
      <w:pPr>
        <w:jc w:val="center"/>
      </w:pPr>
      <w:r>
        <w:rPr>
          <w:color w:val="66758F"/>
          <w:sz w:val="24"/>
        </w:rPr>
        <w:t>Обучающая производственная аркада по принципам Lean / Toyota Production System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5D6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Концепция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Игрок сначала управляет заводом вручную и неизбежно тонет в локальных проблемах. Затем он получает наблюдаемость, стандартизацию, автоматизацию и инструменты улучшения потока. Игра обучает не терминам, а изменению управленческого мышления.</w:t>
            </w:r>
          </w:p>
        </w:tc>
      </w:tr>
    </w:tbl>
    <w:p/>
    <w:p>
      <w:pPr>
        <w:jc w:val="center"/>
      </w:pPr>
      <w:r>
        <w:rPr>
          <w:sz w:val="18"/>
        </w:rPr>
        <w:t>Версия 1.0 · 19 июля 2026</w:t>
      </w:r>
    </w:p>
    <w:p>
      <w:r>
        <w:br w:type="page"/>
      </w:r>
    </w:p>
    <w:p>
      <w:pPr>
        <w:pStyle w:val="Heading1"/>
      </w:pPr>
      <w:r>
        <w:t>Содержание документа</w:t>
      </w:r>
    </w:p>
    <w:p>
      <w:pPr>
        <w:pStyle w:val="ListBullet"/>
      </w:pPr>
      <w:r>
        <w:t>Назначение и учебная гипотеза</w:t>
      </w:r>
    </w:p>
    <w:p>
      <w:pPr>
        <w:pStyle w:val="ListBullet"/>
      </w:pPr>
      <w:r>
        <w:t>Целевая аудитория</w:t>
      </w:r>
    </w:p>
    <w:p>
      <w:pPr>
        <w:pStyle w:val="ListBullet"/>
      </w:pPr>
      <w:r>
        <w:t>Принципы игрового дизайна</w:t>
      </w:r>
    </w:p>
    <w:p>
      <w:pPr>
        <w:pStyle w:val="ListBullet"/>
      </w:pPr>
      <w:r>
        <w:t>Структура кампании</w:t>
      </w:r>
    </w:p>
    <w:p>
      <w:pPr>
        <w:pStyle w:val="ListBullet"/>
      </w:pPr>
      <w:r>
        <w:t>Карта уровней</w:t>
      </w:r>
    </w:p>
    <w:p>
      <w:pPr>
        <w:pStyle w:val="ListBullet"/>
      </w:pPr>
      <w:r>
        <w:t>Практическое обучение</w:t>
      </w:r>
    </w:p>
    <w:p>
      <w:pPr>
        <w:pStyle w:val="ListBullet"/>
      </w:pPr>
      <w:r>
        <w:t>Игровые системы</w:t>
      </w:r>
    </w:p>
    <w:p>
      <w:pPr>
        <w:pStyle w:val="ListBullet"/>
      </w:pPr>
      <w:r>
        <w:t>Первая глава «Ручной режим»</w:t>
      </w:r>
    </w:p>
    <w:p>
      <w:pPr>
        <w:pStyle w:val="ListBullet"/>
      </w:pPr>
      <w:r>
        <w:t>UI/UX</w:t>
      </w:r>
    </w:p>
    <w:p>
      <w:pPr>
        <w:pStyle w:val="ListBullet"/>
      </w:pPr>
      <w:r>
        <w:t>Симуляция</w:t>
      </w:r>
    </w:p>
    <w:p>
      <w:pPr>
        <w:pStyle w:val="ListBullet"/>
      </w:pPr>
      <w:r>
        <w:t>Архитектура</w:t>
      </w:r>
    </w:p>
    <w:p>
      <w:pPr>
        <w:pStyle w:val="ListBullet"/>
      </w:pPr>
      <w:r>
        <w:t>Данные и сохранение</w:t>
      </w:r>
    </w:p>
    <w:p>
      <w:pPr>
        <w:pStyle w:val="ListBullet"/>
      </w:pPr>
      <w:r>
        <w:t>Аналитика обучения</w:t>
      </w:r>
    </w:p>
    <w:p>
      <w:pPr>
        <w:pStyle w:val="ListBullet"/>
      </w:pPr>
      <w:r>
        <w:t>Балансировка</w:t>
      </w:r>
    </w:p>
    <w:p>
      <w:pPr>
        <w:pStyle w:val="ListBullet"/>
      </w:pPr>
      <w:r>
        <w:t>Доступность</w:t>
      </w:r>
    </w:p>
    <w:p>
      <w:pPr>
        <w:pStyle w:val="ListBullet"/>
      </w:pPr>
      <w:r>
        <w:t>Контент-пайплайн</w:t>
      </w:r>
    </w:p>
    <w:p>
      <w:pPr>
        <w:pStyle w:val="ListBullet"/>
      </w:pPr>
      <w:r>
        <w:t>Нефункциональные требования</w:t>
      </w:r>
    </w:p>
    <w:p>
      <w:pPr>
        <w:pStyle w:val="ListBullet"/>
      </w:pPr>
      <w:r>
        <w:t>Тестирование</w:t>
      </w:r>
    </w:p>
    <w:p>
      <w:pPr>
        <w:pStyle w:val="ListBullet"/>
      </w:pPr>
      <w:r>
        <w:t>Этапы разработки</w:t>
      </w:r>
    </w:p>
    <w:p>
      <w:pPr>
        <w:pStyle w:val="ListBullet"/>
      </w:pPr>
      <w:r>
        <w:t>Риски и развитие</w:t>
      </w:r>
    </w:p>
    <w:p>
      <w:pPr>
        <w:pStyle w:val="ListBullet"/>
      </w:pPr>
      <w:r>
        <w:t>Приложения и источники</w:t>
      </w:r>
    </w:p>
    <w:p>
      <w:r>
        <w:br w:type="page"/>
      </w:r>
    </w:p>
    <w:p>
      <w:pPr>
        <w:pStyle w:val="Heading1"/>
      </w:pPr>
      <w:r>
        <w:t>1. Назначение продукта и учебная гипотеза</w:t>
      </w:r>
    </w:p>
    <w:p>
      <w:r>
        <w:t>«Ручной режим» — браузерная обучающая аркада для руководителей производства, мастеров, инженеров, операционных менеджеров и команд улучшений. Завод представлен как система взаимозависимых потоков: оборудование, сырьё, люди, энергия, логистика, качество и заказы. Игрок проживает ключевой вывод: локальная героическая реакция не масштабируется, устойчивый результат появляется после изменения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7BF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Учебная гипотеза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Игрок лучше понимает Lean, когда сначала проживает последствия потерь и локальной оптимизации, а затем сам строит наблюдаемость, поток, вытягивание, стандарты и контуры решения проблем.</w:t>
            </w:r>
          </w:p>
        </w:tc>
      </w:tr>
    </w:tbl>
    <w:p/>
    <w:p>
      <w:pPr>
        <w:pStyle w:val="Heading2"/>
      </w:pPr>
      <w:r>
        <w:t>1.1. Результаты обучения</w:t>
      </w:r>
    </w:p>
    <w:p>
      <w:pPr>
        <w:pStyle w:val="ListBullet"/>
      </w:pPr>
      <w:r>
        <w:t>видеть производство как единый поток ценности, а не набор участков;</w:t>
      </w:r>
    </w:p>
    <w:p>
      <w:pPr>
        <w:pStyle w:val="ListBullet"/>
      </w:pPr>
      <w:r>
        <w:t>различать симптом, отклонение, первопричину и контрмеру;</w:t>
      </w:r>
    </w:p>
    <w:p>
      <w:pPr>
        <w:pStyle w:val="ListBullet"/>
      </w:pPr>
      <w:r>
        <w:t>понимать вред локальных KPI, лишнего WIP и постоянного героизма;</w:t>
      </w:r>
    </w:p>
    <w:p>
      <w:pPr>
        <w:pStyle w:val="ListBullet"/>
      </w:pPr>
      <w:r>
        <w:t>применять визуальное управление, стандартную работу, pull, kanban, jidoka, heijunka, 5 Why, A3 и PDCA;</w:t>
      </w:r>
    </w:p>
    <w:p>
      <w:pPr>
        <w:pStyle w:val="ListBullet"/>
      </w:pPr>
      <w:r>
        <w:t>связывать решения с lead time, WIP, OEE, FPY, OTIF, takt time и стоимостью потерь.</w:t>
      </w:r>
    </w:p>
    <w:p>
      <w:pPr>
        <w:pStyle w:val="Heading2"/>
      </w:pPr>
      <w:r>
        <w:t>1.2. Продуктовые цели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Измеримый признак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Обучение через действие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 менее 70% игроков правильно выбирают системную контрмеру после главы.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Вовлечённость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Средняя сессия 20–35 минут; завершение первой главы выше 60%.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Практический перенос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Игрок формирует мини-A3 или план наблюдения для своего процесса.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Повторное прохождение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Сравниваются ручной, наблюдаемый и автоматизированный режимы.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Расширяемость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Новый учебный модуль добавляется без изменения ядра.</w:t>
            </w:r>
          </w:p>
        </w:tc>
      </w:tr>
    </w:tbl>
    <w:p/>
    <w:p>
      <w:pPr>
        <w:pStyle w:val="Heading1"/>
      </w:pPr>
      <w:r>
        <w:t>2. Целевая аудитория и форматы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Потребность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Режим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Начинающий руководитель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Понять, почему тушение пожаров не является управлением.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Сюжет + подсказки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Мастер / начальник смены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Отработать приоритизацию отклонений.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Сценарии смены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Lean / CI специалист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Показать командам эффекты flow, pull и стандартов.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Фасилитируемый тренинг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Студенты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Практика без доступа к реальному заводу.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Кампания + тесты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Топ-менеджмент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Связать системные решения с деньгами и сроками.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Executive-сценарии</w:t>
            </w:r>
          </w:p>
        </w:tc>
      </w:tr>
    </w:tbl>
    <w:p/>
    <w:p>
      <w:pPr>
        <w:pStyle w:val="ListBullet"/>
      </w:pPr>
      <w:r>
        <w:t>Самостоятельная кампания на 8–12 часов.</w:t>
      </w:r>
    </w:p>
    <w:p>
      <w:pPr>
        <w:pStyle w:val="ListBullet"/>
      </w:pPr>
      <w:r>
        <w:t>Корпоративный тренинг на 60–120 минут.</w:t>
      </w:r>
    </w:p>
    <w:p>
      <w:pPr>
        <w:pStyle w:val="ListBullet"/>
      </w:pPr>
      <w:r>
        <w:t>Песочница с настройкой спроса, вариативности и ресурсов.</w:t>
      </w:r>
    </w:p>
    <w:p>
      <w:pPr>
        <w:pStyle w:val="ListBullet"/>
      </w:pPr>
      <w:r>
        <w:t>Экзамен без подсказок и с отчётом по компетенциям.</w:t>
      </w:r>
    </w:p>
    <w:p>
      <w:pPr>
        <w:pStyle w:val="Heading1"/>
      </w:pPr>
      <w:r>
        <w:t>3. Базовые принципы игрового дизайна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Сначала проблема, потом термин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Игрок сначала переживает эффект; термин появляется в разборе.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Система важнее кликов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Скорость помогает только в первом акте.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Автоматизация требует стабильности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Нельзя автоматизировать непонятный и нестабильный процесс.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Проблемы становятся видимыми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Наблюдаемость снижает туман, но не исправляет процесс.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Локальный KPI может вредить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Максимальная загрузка станка может увеличить WIP и lead time.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Рефлексия обязательна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После уровня сравниваются ожидания, факты и контрмеры.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Ошибка безопасна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Провал объясняет механизм, а не только отнимает очки.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9D98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Драматургия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Хаос → видимость → стабильность → поток → вытягивание → качество в процессе → первопричины → непрерывное улучшение.</w:t>
            </w:r>
          </w:p>
        </w:tc>
      </w:tr>
    </w:tbl>
    <w:p/>
    <w:p>
      <w:pPr>
        <w:pStyle w:val="Heading1"/>
      </w:pPr>
      <w:r>
        <w:t>4. Общая структура кампании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Глава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Конфликт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Навык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Ручной режим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Директор физически не успевает везде.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Отличать управление от реакции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Увидеть завод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Данные есть, но решения запаздывают.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Выбирать критические сигналы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Стабилизировать основу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Процесс слишком вариативен.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Создавать стандарт и видеть отклонение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Поток вместо партий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Локальная эффективность раздувает очереди.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Оптимизировать lead time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4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Производить по потребности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Прогноз толкает лишнее.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Настраивать pull и kanban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Ровная смена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Пики спроса перегружают систему.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Heijunka и takt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Качество встроено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Дефект обнаруживается поздно.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Jidoka и poka-yoke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7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Найти первопричину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Команда лечит симптомы.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 Why, genchi genbutsu, A3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8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Люди создают систему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Инструменты не живут без культуры.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Развивать людей и kaizen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9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Lean enterprise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Оптимизация внутри завода ограничена.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Управлять сквозной ценностью</w:t>
            </w:r>
          </w:p>
        </w:tc>
      </w:tr>
    </w:tbl>
    <w:p/>
    <w:p>
      <w:pPr>
        <w:pStyle w:val="Heading1"/>
      </w:pPr>
      <w:r>
        <w:t>5. Полная карта логических уровней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Игровая задача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Учебный вывод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0.1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Первая смена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7 зон открываются постепенно; игрок реагирует вручную.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Невозможно устойчиво управлять сложной системой вручную.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0.2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Три датчика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Из пяти датчиков выбрать три.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Наблюдаемость — приоритет, а не тотальный сбор данных.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0.3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ЕСЛИ → ТО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Связать датчики с действиями.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Повторяемое можно стандартизировать и автоматизировать.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1.1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Гемба без экрана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Найти отклонения по фактическим признакам.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Данные нужно проверять на месте.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1.2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Красное и зелёное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Настроить визуальные стандарты нормы.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Отклонение должно читаться за секунды.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1.3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Слишком много сигналов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Сократить шумную панель.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Больше данных не означает больше понимания.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2.1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Рабочее место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Разместить инструменты по 5S.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Порядок снижает поиск и движения.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2.2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Лучший известный способ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Собрать стандарт операции.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Стандарт — база улучшения.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2.3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Стабильность оборудования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Выбрать проверки и обслуживание.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Поток невозможен без стабильности.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3.1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Гора полуфабриката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Уменьшить партии.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Запас скрывает проблемы и увеличивает время.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3.2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Один поток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Перестроить операции в ячейку.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Связанный поток быстрее показывает отклонения.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3.3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Узкое место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Найти ограничение выпуска.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Ускорение не-ограничения не улучшает систему.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4.1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Толкающий план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Производство по прогнозу создаёт избыток и дефицит.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Push не синхронизирован с потреблением.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4.2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Супермаркет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Настроить буфер и точку пополнения.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Буфер должен создавать сигнал.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4.3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Kanban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Настроить карточки и контейнеры.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Kanban ограничивает WIP.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5.1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Такт клиента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Настроить темп линии.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Темп задаёт спрос.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5.2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Черепаха и заяц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Сравнить рывковый и ровный графики.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Ровная работа устойчивее пиков.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5.3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Смешанный поток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Построить heijunka-последовательность.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Малые партии уменьшают колебания.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6.1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Остановить линию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Решить, когда тянуть andon.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Остановка ради качества дешевле скрытого дефекта.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6.2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Ошибка невозможна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Спроектировать poka-yoke.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Лучше предотвратить ошибку.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6.3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Человек + машина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Настроить autonomation.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Машина сама различает норму и отклонение.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7.1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Пять почему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Построить причинную цепочку.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Почему ведёт к управляемой первопричине.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7.2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Иди и посмотри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Сопоставить отчёт и факт.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Решения нельзя строить только по агрегатам.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7.3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Собрать проблему, цель, контрмеру и проверку.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Хорошее решение — прозрачная логика.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8.1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Инструктаж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Обучить новичка по стандарту.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Лидер создаёт способность.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8.2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Kaizen-доска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Отобрать идеи команды.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Малые улучшения закрепляют культуру.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8.3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 наказывать за сигнал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Выбрать реакцию на andon.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Безопасность поддерживает видимость проблем.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9.1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Поставщик рядом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Синхронизировать поставки.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Локальные запасы переносят проблему.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9.2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 заказа до денег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Сократить полную временную линию.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Объект улучшения — сквозной поток.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9.3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Финальная фабрика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Собрать систему из всех инструментов.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Lean — взаимосвязанная система.</w:t>
            </w:r>
          </w:p>
        </w:tc>
      </w:tr>
    </w:tbl>
    <w:p/>
    <w:p>
      <w:pPr>
        <w:pStyle w:val="Heading1"/>
      </w:pPr>
      <w:r>
        <w:t>6. Практическое обучение и перенос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Прогноз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Игрок выбирает ожидаемый исход.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Фиксация исходной модели мышления.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Эксперимент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Управляет симуляцией 3–8 минут.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Наблюдает причинно-следственную связь.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Разбор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Видит timeline и потери.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Понимает механизм.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Теория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Краткая карточка принципа.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Получает термин и контекст.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Перенос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Отвечает о своём процессе.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Связывает игру с работой.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Повтор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Запускает сценарий с контрмерой.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Закрепляет результат.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7BF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Шаблон практики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Отклонение → факты → влияние на клиента → причина → контрмера → проверка → новый стандарт.</w:t>
            </w:r>
          </w:p>
        </w:tc>
      </w:tr>
    </w:tbl>
    <w:p/>
    <w:p>
      <w:pPr>
        <w:pStyle w:val="ListBullet"/>
      </w:pPr>
      <w:r>
        <w:t>сравнение ручного и системного режима;</w:t>
      </w:r>
    </w:p>
    <w:p>
      <w:pPr>
        <w:pStyle w:val="ListBullet"/>
      </w:pPr>
      <w:r>
        <w:t>три крупнейшие потери;</w:t>
      </w:r>
    </w:p>
    <w:p>
      <w:pPr>
        <w:pStyle w:val="ListBullet"/>
      </w:pPr>
      <w:r>
        <w:t>карта причин повторяющейся проблемы;</w:t>
      </w:r>
    </w:p>
    <w:p>
      <w:pPr>
        <w:pStyle w:val="ListBullet"/>
      </w:pPr>
      <w:r>
        <w:t>контрмера и показатель проверки;</w:t>
      </w:r>
    </w:p>
    <w:p>
      <w:pPr>
        <w:pStyle w:val="ListBullet"/>
      </w:pPr>
      <w:r>
        <w:t>план «что посмотреть на гемба завтра».</w:t>
      </w:r>
    </w:p>
    <w:p>
      <w:pPr>
        <w:pStyle w:val="Heading1"/>
      </w:pPr>
      <w:r>
        <w:t>7. Игровые системы и экономика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Учебная функция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Деньги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Доход за выпуск и рейсы; потери от простоев, брака и срочности.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Связь процесса с бизнесом.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Поток заказа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Сырьё → обработка → сборка → склад → отгрузка.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Видимый lead time.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WIP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Единицы между процессами.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Очереди и скрытые проблемы.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Оборудование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Температура, износ, микростопы, аварии.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Стабильность и jidoka.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Люди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Нагрузка, усталость, навык.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Muri и развитие людей.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Качество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Дефект, обнаружение, переделка.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Цена позднего обнаружения.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Спрос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Ритм, mix, вариативность.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Takt, pull, heijunka.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Внимание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Ограниченный ресурс ручных действий.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Предел ручного контроля.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Доверие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Зависит от реакции руководителя.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Культура и видимость проблем.</w:t>
            </w:r>
          </w:p>
        </w:tc>
      </w:tr>
    </w:tbl>
    <w:p/>
    <w:p>
      <w:pPr>
        <w:pStyle w:val="ListBullet"/>
      </w:pPr>
      <w:r>
        <w:t>Lead time = обработка + ожидание + транспорт + переделка.</w:t>
      </w:r>
    </w:p>
    <w:p>
      <w:pPr>
        <w:pStyle w:val="ListBullet"/>
      </w:pPr>
      <w:r>
        <w:t>Throughput ограничивается эффективной мощностью ограничения.</w:t>
      </w:r>
    </w:p>
    <w:p>
      <w:pPr>
        <w:pStyle w:val="ListBullet"/>
      </w:pPr>
      <w:r>
        <w:t>WIP растёт, когда upstream быстрее downstream.</w:t>
      </w:r>
    </w:p>
    <w:p>
      <w:pPr>
        <w:pStyle w:val="ListBullet"/>
      </w:pPr>
      <w:r>
        <w:t>Риск дефекта растёт при перегрузке, нестабильности и износе.</w:t>
      </w:r>
    </w:p>
    <w:p>
      <w:pPr>
        <w:pStyle w:val="ListBullet"/>
      </w:pPr>
      <w:r>
        <w:t>Стоимость проблемы увеличивается на последующих стадиях.</w:t>
      </w:r>
    </w:p>
    <w:p>
      <w:pPr>
        <w:pStyle w:val="Heading1"/>
      </w:pPr>
      <w:r>
        <w:t>8. Первая глава «Ручной режим»</w:t>
      </w:r>
    </w:p>
    <w:p>
      <w:r>
        <w:t>Загруженный HTML-прототип закрепляется как вертикальный срез из трёх 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Акт 1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≈130 с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Полностью вручную; семь зон открываются постепенно.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Человек не может устойчиво контролировать сложную систему.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Пауза снабжения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15 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Выбор трёх датчиков.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Наблюдаемость требует приоритета.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Акт 2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≈55 с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Ранние предупреждения.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Видимость снижает запаздывание, но работа остаётся ручной.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Инженерная пауза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20 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Правила ЕСЛИ→ТО.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Повторяемые решения можно автоматизировать.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Акт 3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≈60 с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Логика работает, игрок ловит исключения.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Руководитель проектирует систему.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252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Автоматизация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Станок «Атлант»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Температура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Перегрев / простой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T≥80% → обдув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Бункер сырья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Уровень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Голодание линии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остаток≤20% → автозаказ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Погрузочный док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Дедлайн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Срыв OTIF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&lt;5 с → автодиспетчер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Пресс «Циклоп»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Износ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Авария / дефект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TPM в следующих главах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Пост сборки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Силы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Перегрузка / ошибка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Балансировка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Склад-холод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Температура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Порча партии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T≥70% → усилить холод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Энергощит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Нагрузка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Отключение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≥80% → развести нагрузку</w:t>
            </w:r>
          </w:p>
        </w:tc>
      </w:tr>
    </w:tbl>
    <w:p/>
    <w:p>
      <w:pPr>
        <w:pStyle w:val="Heading1"/>
      </w:pPr>
      <w:r>
        <w:t>9. UI/UX и визуальная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Изометрическая карта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Главное пространство.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Все зоны читаются без скролла.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Верхняя HUD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Деньги, время, фаза, аварии.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 более пяти первичных метрик.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Панель потока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Заказы, WIP, задержки.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Открывается постепенно.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Панель управления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Правила, датчики, стандарты.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Контекстна выбранной зоне.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Радиосвязь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Реплики ролей.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 блокирует управление.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Паузы решений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Карточки датчиков и контрмер.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Полноэкранный overlay и таймер.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Итоги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Сравнение режимов.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Timeline, потери, вывод, перенос.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Норма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Синий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Спокойная анимация.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Предупреждение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Янтарный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Пульсация и ранний сигнал.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Критично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Красный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Вспышка, дым, тревога.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Улучшено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Зелёный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Короткий положительный импульс.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Автодействие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Циан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Импульс по кабелю.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 наблюдается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Серый туман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Скрытый gauge.</w:t>
            </w:r>
          </w:p>
        </w:tc>
      </w:tr>
    </w:tbl>
    <w:p/>
    <w:p>
      <w:pPr>
        <w:pStyle w:val="Heading1"/>
      </w:pPr>
      <w:r>
        <w:t>10. Производственные сущности и симуляция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Zone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id, type, position, unlockTime, observed, state, threshold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Machine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cycleTime, availability, temperature, wear, defectRate, buffers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Order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productType, quantity, dueTime, currentStep, value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Worker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skill, fatigue, assignment, standardAdherence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Truck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phase, capacity, deadline, routeProgress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Sensor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metric, sampling, latency, noise, threshold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Rule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condition, action, cooldown, cost, enabled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Improvement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target, cost, effect, prerequisite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Event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time, source, severity, causeChain, impact</w:t>
            </w:r>
          </w:p>
        </w:tc>
      </w:tr>
    </w:tbl>
    <w:p/>
    <w:p>
      <w:r>
        <w:t>Симуляция должна быть детерминированной при заданном seed. Ядро работает фиксированными шагами времени. UI визуализирует состояние и отправляет команды; доменная логика не зависит от рендера.</w:t>
      </w:r>
    </w:p>
    <w:p>
      <w:pPr>
        <w:pStyle w:val="ListBullet"/>
      </w:pPr>
      <w:r>
        <w:t>команды игрока;</w:t>
      </w:r>
    </w:p>
    <w:p>
      <w:pPr>
        <w:pStyle w:val="ListBullet"/>
      </w:pPr>
      <w:r>
        <w:t>правила безопасности;</w:t>
      </w:r>
    </w:p>
    <w:p>
      <w:pPr>
        <w:pStyle w:val="ListBullet"/>
      </w:pPr>
      <w:r>
        <w:t>автоматические правила;</w:t>
      </w:r>
    </w:p>
    <w:p>
      <w:pPr>
        <w:pStyle w:val="ListBullet"/>
      </w:pPr>
      <w:r>
        <w:t>оборудование и люди;</w:t>
      </w:r>
    </w:p>
    <w:p>
      <w:pPr>
        <w:pStyle w:val="ListBullet"/>
      </w:pPr>
      <w:r>
        <w:t>движение материалов;</w:t>
      </w:r>
    </w:p>
    <w:p>
      <w:pPr>
        <w:pStyle w:val="ListBullet"/>
      </w:pPr>
      <w:r>
        <w:t>логистика;</w:t>
      </w:r>
    </w:p>
    <w:p>
      <w:pPr>
        <w:pStyle w:val="ListBullet"/>
      </w:pPr>
      <w:r>
        <w:t>экономика и аналитика;</w:t>
      </w:r>
    </w:p>
    <w:p>
      <w:pPr>
        <w:pStyle w:val="ListBullet"/>
      </w:pPr>
      <w:r>
        <w:t>визуальные эффекты.</w:t>
      </w:r>
    </w:p>
    <w:p>
      <w:pPr>
        <w:pStyle w:val="Heading1"/>
      </w:pPr>
      <w:r>
        <w:t>11. Архитектура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7BF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Рекомендуемый стек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TypeScript + HTML5 Canvas или PixiJS для изометрии; React для HUD и overlays; Web Audio API; Vite; IndexedDB. Для вертикального среза допустим чистый Canvas.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core/simulation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Clock, seed, команды, события, состояние.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domain/production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Машины, поток, качество, заказы, люди, логистика.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domain/lean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Датчики, правила, kanban, стандарты, A3, улучшения.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scenarios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Конфигурации уровней и критерии.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render/world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Карта, анимации, камера, hit testing.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ui/hud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HUD, overlays, итоги, onboarding.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audio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Звуки и микшер.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persistence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Профиль, прогресс, миграции.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analytics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События и learning score.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content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Локализация и карточки теории.</w:t>
            </w:r>
          </w:p>
        </w:tc>
      </w:tr>
    </w:tbl>
    <w:p/>
    <w:p>
      <w:pPr>
        <w:pStyle w:val="IntenseQuote"/>
      </w:pPr>
      <w:r>
        <w:rPr>
          <w:rFonts w:ascii="Consolas" w:hAnsi="Consolas"/>
        </w:rPr>
        <w:t>index.html</w:t>
        <w:br/>
        <w:t>src/</w:t>
        <w:br/>
        <w:t xml:space="preserve">  core/</w:t>
        <w:br/>
        <w:t xml:space="preserve">  domain/production/</w:t>
        <w:br/>
        <w:t xml:space="preserve">  domain/lean/</w:t>
        <w:br/>
        <w:t xml:space="preserve">  scenarios/</w:t>
        <w:br/>
        <w:t xml:space="preserve">  render/</w:t>
        <w:br/>
        <w:t xml:space="preserve">  ui/</w:t>
        <w:br/>
        <w:t xml:space="preserve">  audio/</w:t>
        <w:br/>
        <w:t xml:space="preserve">  persistence/</w:t>
        <w:br/>
        <w:t xml:space="preserve">  analytics/</w:t>
        <w:br/>
        <w:t xml:space="preserve">  content/</w:t>
        <w:br/>
        <w:t>assets/</w:t>
        <w:br/>
        <w:t>tests/</w:t>
      </w:r>
    </w:p>
    <w:p>
      <w:pPr>
        <w:pStyle w:val="Heading1"/>
      </w:pPr>
      <w:r>
        <w:t>12. Данные и сохранение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Данные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Profile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locale, accessibility, audio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CampaignProgress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chapter, level, stars, unlockedTools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RunResult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seed, decisions, metrics, learningScore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Reflection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question, answer, plannedAction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ScenarioConfig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version, difficulty, modifiers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SaveVersion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schemaVersion, migratedAt</w:t>
            </w:r>
          </w:p>
        </w:tc>
      </w:tr>
    </w:tbl>
    <w:p/>
    <w:p>
      <w:r>
        <w:t>Автосохранение выполняется при начале и окончании уровня и после ключевых решений. Активная смена может сохраняться как seed + журнал команд.</w:t>
      </w:r>
    </w:p>
    <w:p>
      <w:pPr>
        <w:pStyle w:val="Heading1"/>
      </w:pPr>
      <w:r>
        <w:t>13. Аналитика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Показатели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Вовлечённость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session_start, level_complete, retry, quit_point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Решения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sensor_selected, rule_enabled, andon_pulled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Поведение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manual_actions, response_delay, ignored_warning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Процесс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lead_time, WIP, throughput, FPY, OTIF, downtime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Обучение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prediction_error, cause_quality, concept_mastery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Сравнение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manual_vs_sensor, sensor_vs_logic, before_vs_after</w:t>
            </w:r>
          </w:p>
        </w:tc>
      </w:tr>
    </w:tbl>
    <w:p/>
    <w:p>
      <w:r>
        <w:t>Learning Score: 30% цель клиента, 20% стабильность, 20% причинная логика, 15% ограничение WIP и потерь, 15% качество рефлексии.</w:t>
      </w:r>
    </w:p>
    <w:p>
      <w:pPr>
        <w:pStyle w:val="Heading1"/>
      </w:pPr>
      <w:r>
        <w:t>14. Балансировка и сложность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Особенности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Учебный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Пауза времени, явные пороги, подсказки до ошибки.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Стандартный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Время продолжается, умеренная вариативность.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Эксперт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Шум датчиков, скрытые связи, ограниченный бюджет.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Экзамен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Без подсказок, фиксированный seed, оценка объяснения.</w:t>
            </w:r>
          </w:p>
        </w:tc>
      </w:tr>
    </w:tbl>
    <w:p/>
    <w:p>
      <w:pPr>
        <w:pStyle w:val="ListBullet"/>
      </w:pPr>
      <w:r>
        <w:t>Первые 30 секунд обучают одному действию.</w:t>
      </w:r>
    </w:p>
    <w:p>
      <w:pPr>
        <w:pStyle w:val="ListBullet"/>
      </w:pPr>
      <w:r>
        <w:t>Новая зона появляется после понимания предыдущей.</w:t>
      </w:r>
    </w:p>
    <w:p>
      <w:pPr>
        <w:pStyle w:val="ListBullet"/>
      </w:pPr>
      <w:r>
        <w:t>Сложность растёт через взаимосвязи, а не только скорость.</w:t>
      </w:r>
    </w:p>
    <w:p>
      <w:pPr>
        <w:pStyle w:val="ListBullet"/>
      </w:pPr>
      <w:r>
        <w:t>Любая авария имеет предшествующий сигнал.</w:t>
      </w:r>
    </w:p>
    <w:p>
      <w:pPr>
        <w:pStyle w:val="ListBullet"/>
      </w:pPr>
      <w:r>
        <w:t>Системное решение превосходит идеальную скорость кликов на длинном горизонте.</w:t>
      </w:r>
    </w:p>
    <w:p>
      <w:pPr>
        <w:pStyle w:val="Heading1"/>
      </w:pPr>
      <w:r>
        <w:t>15. Доступность и локализация</w:t>
      </w:r>
    </w:p>
    <w:p>
      <w:pPr>
        <w:pStyle w:val="ListBullet"/>
      </w:pPr>
      <w:r>
        <w:t>Управление мышью, клавиатурой и touch.</w:t>
      </w:r>
    </w:p>
    <w:p>
      <w:pPr>
        <w:pStyle w:val="ListBullet"/>
      </w:pPr>
      <w:r>
        <w:t>Режим без цветовой зависимости: иконки и паттерны.</w:t>
      </w:r>
    </w:p>
    <w:p>
      <w:pPr>
        <w:pStyle w:val="ListBullet"/>
      </w:pPr>
      <w:r>
        <w:t>Масштаб UI 90–150%.</w:t>
      </w:r>
    </w:p>
    <w:p>
      <w:pPr>
        <w:pStyle w:val="ListBullet"/>
      </w:pPr>
      <w:r>
        <w:t>Субтитры и визуальный дубль тревог.</w:t>
      </w:r>
    </w:p>
    <w:p>
      <w:pPr>
        <w:pStyle w:val="ListBullet"/>
      </w:pPr>
      <w:r>
        <w:t>Отключение вспышек, тряски и частиц.</w:t>
      </w:r>
    </w:p>
    <w:p>
      <w:pPr>
        <w:pStyle w:val="ListBullet"/>
      </w:pPr>
      <w:r>
        <w:t>Русский как исходный язык, английская локализация.</w:t>
      </w:r>
    </w:p>
    <w:p>
      <w:pPr>
        <w:pStyle w:val="Heading1"/>
      </w:pPr>
      <w:r>
        <w:t>16. Контент-пайплайн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Ответственный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Сценарий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JSON/TS + Markdown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Геймдизайнер / методист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Учебная карточка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Markdown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Lean-эксперт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Диалоги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CSV/JSON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Редактор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Баланс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Таблица параметров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Геймдизайнер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Графика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Sprite atlas / SVG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Художник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Звук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OGG/MP3 + cue map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Саунд-дизайнер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Test seed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JSON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QA / методист</w:t>
            </w:r>
          </w:p>
        </w:tc>
      </w:tr>
    </w:tbl>
    <w:p/>
    <w:p>
      <w:r>
        <w:t>Каждый сценарий содержит: учебную цель, заблуждение, механизм, инструменты, критерий успеха, разбор и вопрос переноса.</w:t>
      </w:r>
    </w:p>
    <w:p>
      <w:pPr>
        <w:pStyle w:val="Heading1"/>
      </w:pPr>
      <w:r>
        <w:t>17.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Запуск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Статические файлы или PWA; одиночная игра без сервера.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Производительность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60 FPS на среднем ноутбуке, минимум 30 FPS.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Загрузка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Первый интерактивный экран менее 3 секунд.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Детерминизм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Одинаковый seed и команды дают одинаковый результат.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Надёжность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Ошибка аудио или аналитики не останавливает игру.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Совместимость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Chrome, Edge, Firefox, Safari.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Конфиденциальность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Локальный режим ничего не передаёт без согласия.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Расширяемость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Новый тип зоны добавляется через интерфейс домена.</w:t>
            </w:r>
          </w:p>
        </w:tc>
      </w:tr>
    </w:tbl>
    <w:p/>
    <w:p>
      <w:pPr>
        <w:pStyle w:val="Heading1"/>
      </w:pPr>
      <w:r>
        <w:t>18. Тестирование и приёмка</w:t>
      </w:r>
    </w:p>
    <w:p>
      <w:pPr>
        <w:pStyle w:val="ListBullet"/>
      </w:pPr>
      <w:r>
        <w:t>unit-тесты формул, правил, качества, kanban и экономики;</w:t>
      </w:r>
    </w:p>
    <w:p>
      <w:pPr>
        <w:pStyle w:val="ListBullet"/>
      </w:pPr>
      <w:r>
        <w:t>simulation-тесты с фиксированными seed;</w:t>
      </w:r>
    </w:p>
    <w:p>
      <w:pPr>
        <w:pStyle w:val="ListBullet"/>
      </w:pPr>
      <w:r>
        <w:t>property-based проверки инвариантов;</w:t>
      </w:r>
    </w:p>
    <w:p>
      <w:pPr>
        <w:pStyle w:val="ListBullet"/>
      </w:pPr>
      <w:r>
        <w:t>UI-тесты hit testing, клавиатуры и адаптивности;</w:t>
      </w:r>
    </w:p>
    <w:p>
      <w:pPr>
        <w:pStyle w:val="ListBullet"/>
      </w:pPr>
      <w:r>
        <w:t>e2e полный цикл до итогов и сохранения.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AC-01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Три акта проходят без перезагрузки.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AC-02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 первом акте семь зон открываются постепенно.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AC-03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Выбор ограничен тремя датчиками.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AC-04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Правила доступны только для установленных датчиков.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AC-05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Автоправила реально меняют состояние.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AC-06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Итоги сравнивают три акта по одинаковым метрикам.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AC-07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Seed и команды воспроизводимы.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AC-08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Работает мышь и клавиатура.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AC-09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Нет перекрытий на 1366×768 и 1920×1080.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AC-10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Есть учебный вывод и вопрос переноса.</w:t>
            </w:r>
          </w:p>
        </w:tc>
      </w:tr>
    </w:tbl>
    <w:p/>
    <w:p>
      <w:pPr>
        <w:pStyle w:val="Heading1"/>
      </w:pPr>
      <w:r>
        <w:t>19.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0. Предпродакшн, 1–2 недели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Цели, UX, баланс, backlog.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Зафиксированный GDD/TDD.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1. Вертикальный срез, 4–6 недель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Три акта, итоги, сохранение.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Полностью играбельная глава 0.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2. Lean-ядро, 5–7 недель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WIP, flow, pull, kanban, стандарты.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Главы 1–4.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3. Problem solving, 4–6 недель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Jidoka, poka-yoke, 5 Why, A3.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Главы 5–7.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4. Люди и enterprise, 4–6 недель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Лидерство, поставщики, сквозной поток.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Главы 8–9.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5. Полировка, 3–5 недель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Доступность, звук, аналитика, QA.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Пилот.</w:t>
            </w:r>
          </w:p>
        </w:tc>
      </w:tr>
    </w:tbl>
    <w:p/>
    <w:p>
      <w:pPr>
        <w:pStyle w:val="Heading1"/>
      </w:pPr>
      <w:r>
        <w:t>20. Риски и развитие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336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Снижение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Слишком много теории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Игра похожа на презентацию.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Термин только после действия; теория до 90 секунд.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Слишком аркадно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Нет переноса.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Реальные метрики и рефлексия.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Единственно правильный путь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Угадывание.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Несколько контрмер и компромиссов.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Автоматизация как лекарство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Искажение Lean.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Prerequisites: стабильность и стандарт.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Непрозрачная симуляция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Непонятный результат.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Timeline и causal trace.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Lean как сокращение людей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Негативная трактовка.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Фокус на ценности и развитии людей.</w:t>
            </w:r>
          </w:p>
        </w:tc>
      </w:tr>
    </w:tbl>
    <w:p/>
    <w:p>
      <w:pPr>
        <w:pStyle w:val="ListBullet"/>
      </w:pPr>
      <w:r>
        <w:t>мультиплеерные роли;</w:t>
      </w:r>
    </w:p>
    <w:p>
      <w:pPr>
        <w:pStyle w:val="ListBullet"/>
      </w:pPr>
      <w:r>
        <w:t>редактор фабрик;</w:t>
      </w:r>
    </w:p>
    <w:p>
      <w:pPr>
        <w:pStyle w:val="ListBullet"/>
      </w:pPr>
      <w:r>
        <w:t>импорт обезличенных данных;</w:t>
      </w:r>
    </w:p>
    <w:p>
      <w:pPr>
        <w:pStyle w:val="ListBullet"/>
      </w:pPr>
      <w:r>
        <w:t>корпоративные отчёты;</w:t>
      </w:r>
    </w:p>
    <w:p>
      <w:pPr>
        <w:pStyle w:val="ListBullet"/>
      </w:pPr>
      <w:r>
        <w:t>сценарии для сервисов, IT и строительства;</w:t>
      </w:r>
    </w:p>
    <w:p>
      <w:pPr>
        <w:pStyle w:val="ListBullet"/>
      </w:pPr>
      <w:r>
        <w:t>режим фасилитатора.</w:t>
      </w:r>
    </w:p>
    <w:p>
      <w:pPr>
        <w:pStyle w:val="Heading1"/>
      </w:pPr>
      <w:r>
        <w:t>Приложение A. Словарь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5040"/>
            <w:vAlign w:val="center"/>
            <w:shd w:fill="0E152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Muda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Потери: ресурсы без ценности клиенту.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Mura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Неравномерность.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Muri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Перегрузка.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Flow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Непрерывное движение ценности.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Pull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Пополнение по фактическому потреблению.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Kanban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Сигнал потребности и ограничение WIP.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Takt time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Доступное время / спрос.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Heijunka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Выравнивание объёма и mix.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Jidoka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Остановка при отклонении.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Poka-yoke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Предотвращение ошибки.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Genchi genbutsu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Пойти и увидеть факт.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Standardized work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Лучший известный способ.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Kaizen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Непрерывное улучшение.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A3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Одностраничная логика решения проблемы.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PDCA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Планируй — делай — проверяй — действуй.</w:t>
            </w:r>
          </w:p>
        </w:tc>
      </w:tr>
    </w:tbl>
    <w:p/>
    <w:p>
      <w:pPr>
        <w:pStyle w:val="Heading1"/>
      </w:pPr>
      <w:r>
        <w:t>Приложение B. Методическая база и источники</w:t>
      </w:r>
    </w:p>
    <w:p>
      <w:r>
        <w:t>Документ разработан на основе загруженного HTML-прототипа и принципов Lean / Toyota Production System. Формулировки адаптированы для интерактивного обучения.</w:t>
      </w:r>
    </w:p>
    <w:p>
      <w:pPr>
        <w:pStyle w:val="ListBullet"/>
      </w:pPr>
      <w:r>
        <w:t>James P. Womack, Daniel T. Jones. Lean Thinking — ценность, value stream, flow, pull, perfection.</w:t>
      </w:r>
    </w:p>
    <w:p>
      <w:pPr>
        <w:pStyle w:val="ListBullet"/>
      </w:pPr>
      <w:r>
        <w:t>Jeffrey K. Liker, David Meier. The Toyota Way Fieldbook — 4P, практическое обучение, стандарты, визуальный контроль, jidoka, люди, PDCA.</w:t>
      </w:r>
    </w:p>
    <w:p>
      <w:pPr>
        <w:pStyle w:val="ListBullet"/>
      </w:pPr>
      <w:r>
        <w:t>Taiichi Ohno. Toyota Production System: Beyond Large-Scale Production — устранение потерь, Just-in-Time, autonomation, kanban и временная линия от заказа до денег.</w:t>
      </w:r>
    </w:p>
    <w:p>
      <w:pPr>
        <w:pStyle w:val="ListBullet"/>
      </w:pPr>
      <w:r>
        <w:t>Mike Rother, John Shook. Learning to See — current/future state, takt, supermarket, pacemaker, FIFO и lead time.</w:t>
      </w:r>
    </w:p>
    <w:p>
      <w:pPr>
        <w:pStyle w:val="ListBullet"/>
      </w:pPr>
      <w:r>
        <w:t>act1-prototype.html — три акта, семь зон, датчики, правила ЕСЛИ→ТО, HUD, итоги и визуальная палитра.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7BF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Базовая спецификация продукта. Перед разработкой провести 1–2 методические сессии с производственными руководителями и Lean-экспертами.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58F"/>
        <w:sz w:val="16"/>
      </w:rPr>
      <w:t>РУЧНОЙ РЕЖИМ · Технический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152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BF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15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Ручной режим — полный технический документ</dc:title>
  <dc:subject/>
  <dc:creator>VOLY / Бережливое производство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